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t>Alice</w:t>
      </w:r>
      <w:r>
        <w:t/>
      </w:r>
      <w:r>
        <w:t xml:space="preserve">, welcome to </w:t>
      </w:r>
      <w:r>
        <w:t>Acme Corp</w:t>
      </w:r>
      <w: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