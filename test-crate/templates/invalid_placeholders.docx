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has {  } empty braces.</w:t>
      </w:r>
    </w:p>
    <w:p>
      <w:r>
        <w:t>And some { } with just a space.</w:t>
      </w:r>
    </w:p>
    <w:p>
      <w:r>
        <w:t>Also lone { and lone } without pairs.</w:t>
      </w:r>
    </w:p>
    <w:p>
      <w:r>
        <w:t>Nested {{double}} braces.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