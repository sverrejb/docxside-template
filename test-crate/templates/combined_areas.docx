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{body_name}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{cell_label}</w:t>
            </w:r>
          </w:p>
        </w:tc>
        <w:tc>
          <w:tcPr>
            <w:tcW w:type="dxa" w:w="4320"/>
          </w:tcPr>
          <w:p>
            <w:r>
              <w:t>{cell_value}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{page_num}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Doc: {doc_title}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