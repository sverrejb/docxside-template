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the single char → A test. Placeholder: {TestField}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