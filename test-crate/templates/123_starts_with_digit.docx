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leading digit → invalid ident, should be skipped test. Placeholder: {TestField}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