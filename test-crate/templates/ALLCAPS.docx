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the all caps → Allcaps test. Placeholder: {TestField}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