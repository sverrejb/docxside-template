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hyphens → MyTemplate test. Placeholder: {TestField}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