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D6503" w14:textId="3C80BB76" w:rsidR="00D35794" w:rsidRDefault="00D35794" w:rsidP="00D35794">
      <w:pPr>
        <w:pStyle w:val="Heading1"/>
      </w:pPr>
      <w:r>
        <w:t>{header}</w:t>
      </w:r>
    </w:p>
    <w:p w14:paraId="733E834D" w14:textId="2453211A" w:rsidR="00D35794" w:rsidRPr="00D35794" w:rsidRDefault="00D35794" w:rsidP="00D35794">
      <w:pPr>
        <w:pStyle w:val="Heading2"/>
      </w:pPr>
      <w:r>
        <w:t>{header}</w:t>
      </w:r>
    </w:p>
    <w:p w14:paraId="333FAC86" w14:textId="77777777" w:rsidR="00D35794" w:rsidRDefault="00D35794"/>
    <w:p w14:paraId="76B7CF46" w14:textId="47D5070E" w:rsidR="00D35794" w:rsidRDefault="00D35794">
      <w:r>
        <w:t>{foo}</w:t>
      </w:r>
    </w:p>
    <w:p w14:paraId="4B554555" w14:textId="62A4EA77" w:rsidR="00ED306C" w:rsidRDefault="00ED306C" w:rsidP="00ED306C">
      <w:proofErr w:type="gramStart"/>
      <w:r>
        <w:t>{</w:t>
      </w:r>
      <w:r>
        <w:t xml:space="preserve"> </w:t>
      </w:r>
      <w:r>
        <w:t>foo</w:t>
      </w:r>
      <w:proofErr w:type="gramEnd"/>
      <w:r>
        <w:t xml:space="preserve"> </w:t>
      </w:r>
      <w:r>
        <w:t>}</w:t>
      </w:r>
    </w:p>
    <w:p w14:paraId="2151A386" w14:textId="0BF1C21A" w:rsidR="00ED306C" w:rsidRDefault="00ED306C" w:rsidP="00ED306C">
      <w:proofErr w:type="gramStart"/>
      <w:r>
        <w:t>{</w:t>
      </w:r>
      <w:r w:rsidR="002425D2">
        <w:t xml:space="preserve"> </w:t>
      </w:r>
      <w:r>
        <w:t xml:space="preserve"> </w:t>
      </w:r>
      <w:r>
        <w:t>foo</w:t>
      </w:r>
      <w:r>
        <w:t xml:space="preserve">  </w:t>
      </w:r>
      <w:r>
        <w:t>}</w:t>
      </w:r>
      <w:proofErr w:type="gramEnd"/>
    </w:p>
    <w:p w14:paraId="55878710" w14:textId="77777777" w:rsidR="00ED306C" w:rsidRDefault="00ED306C"/>
    <w:p w14:paraId="077F3D64" w14:textId="53407CB9" w:rsidR="00497361" w:rsidRDefault="00497361"/>
    <w:sectPr w:rsidR="00497361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6FE3F" w14:textId="77777777" w:rsidR="00D40B08" w:rsidRDefault="00D40B08">
      <w:pPr>
        <w:spacing w:after="0" w:line="240" w:lineRule="auto"/>
      </w:pPr>
      <w:r>
        <w:separator/>
      </w:r>
    </w:p>
  </w:endnote>
  <w:endnote w:type="continuationSeparator" w:id="0">
    <w:p w14:paraId="7AAE4CE1" w14:textId="77777777" w:rsidR="00D40B08" w:rsidRDefault="00D40B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B4A08" w14:textId="1485A23F" w:rsidR="00497361" w:rsidRDefault="00000000">
    <w:pPr>
      <w:pStyle w:val="Footer"/>
    </w:pPr>
    <w:r>
      <w:t>Footer: {</w:t>
    </w:r>
    <w:r w:rsidR="002C1CCF">
      <w:t>bottom</w:t>
    </w:r>
    <w: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F75E6" w14:textId="77777777" w:rsidR="00D40B08" w:rsidRDefault="00D40B08">
      <w:pPr>
        <w:spacing w:after="0" w:line="240" w:lineRule="auto"/>
      </w:pPr>
      <w:r>
        <w:separator/>
      </w:r>
    </w:p>
  </w:footnote>
  <w:footnote w:type="continuationSeparator" w:id="0">
    <w:p w14:paraId="3EB814EC" w14:textId="77777777" w:rsidR="00D40B08" w:rsidRDefault="00D40B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9CA50" w14:textId="4F1A89AC" w:rsidR="00D10723" w:rsidRDefault="00D10723">
    <w:pPr>
      <w:pStyle w:val="Header"/>
    </w:pPr>
    <w:r>
      <w:t>{top}</w:t>
    </w:r>
  </w:p>
  <w:p w14:paraId="5A1C1D0C" w14:textId="2A05988B" w:rsidR="00497361" w:rsidRDefault="004973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8435187">
    <w:abstractNumId w:val="8"/>
  </w:num>
  <w:num w:numId="2" w16cid:durableId="828060926">
    <w:abstractNumId w:val="6"/>
  </w:num>
  <w:num w:numId="3" w16cid:durableId="556624166">
    <w:abstractNumId w:val="5"/>
  </w:num>
  <w:num w:numId="4" w16cid:durableId="983001855">
    <w:abstractNumId w:val="4"/>
  </w:num>
  <w:num w:numId="5" w16cid:durableId="2057316168">
    <w:abstractNumId w:val="7"/>
  </w:num>
  <w:num w:numId="6" w16cid:durableId="362287536">
    <w:abstractNumId w:val="3"/>
  </w:num>
  <w:num w:numId="7" w16cid:durableId="1346249249">
    <w:abstractNumId w:val="2"/>
  </w:num>
  <w:num w:numId="8" w16cid:durableId="1451314628">
    <w:abstractNumId w:val="1"/>
  </w:num>
  <w:num w:numId="9" w16cid:durableId="1829321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3AD3"/>
    <w:rsid w:val="002425D2"/>
    <w:rsid w:val="0029639D"/>
    <w:rsid w:val="002C1CCF"/>
    <w:rsid w:val="00326F90"/>
    <w:rsid w:val="00437883"/>
    <w:rsid w:val="00497361"/>
    <w:rsid w:val="006030D0"/>
    <w:rsid w:val="007942E3"/>
    <w:rsid w:val="007B2CD9"/>
    <w:rsid w:val="00917381"/>
    <w:rsid w:val="00AA1D8D"/>
    <w:rsid w:val="00B47730"/>
    <w:rsid w:val="00CB0664"/>
    <w:rsid w:val="00D10723"/>
    <w:rsid w:val="00D35794"/>
    <w:rsid w:val="00D40B08"/>
    <w:rsid w:val="00E104C1"/>
    <w:rsid w:val="00ED30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3717AB"/>
  <w14:defaultImageDpi w14:val="300"/>
  <w15:docId w15:val="{7FECFC84-3C92-284D-95CC-A52486608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200C6A9-F918-FE49-83DC-30C124DC8099}">
  <we:reference id="1ce31c90-bee4-47f4-9a7c-13819a463e3d" version="2.0.0.0" store="EXCatalog" storeType="EXCatalog"/>
  <we:alternateReferences>
    <we:reference id="WA200003495" version="2.0.0.0" store="nb-NO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Sverre Johann Bjørke</cp:lastModifiedBy>
  <cp:revision>16</cp:revision>
  <dcterms:created xsi:type="dcterms:W3CDTF">2013-12-23T23:15:00Z</dcterms:created>
  <dcterms:modified xsi:type="dcterms:W3CDTF">2026-02-25T09:48:00Z</dcterms:modified>
  <cp:category/>
</cp:coreProperties>
</file>