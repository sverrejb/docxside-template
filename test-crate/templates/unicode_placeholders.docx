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Kjære {Fornavn}, velkommen til {Bedriftsnavn}.</w:t>
      </w:r>
    </w:p>
    <w:p>
      <w:r>
        <w:t>Hei {Øltype}, vi har {Størrelse} på lager.</w:t>
      </w:r>
    </w:p>
    <w:p>
      <w:r>
        <w:t>Dear {First Name}, your order {Order Number} is ready.</w:t>
      </w:r>
    </w:p>
    <w:p>
      <w:r>
        <w:t>Reference: {Case2024Id}</w:t>
      </w:r>
    </w:p>
    <w:p>
      <w:r>
        <w:t>System: {app:version}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