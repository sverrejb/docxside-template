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mixed case → AlreadyPascalCase test. Placeholder: {TestField}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