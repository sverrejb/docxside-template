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Bold placeholder: </w:t>
      </w:r>
      <w:r>
        <w:rPr>
          <w:b/>
        </w:rPr>
        <w:t>{BoldField}</w:t>
      </w:r>
    </w:p>
    <w:p>
      <w:r>
        <w:t xml:space="preserve">Mixed formatting: </w:t>
      </w:r>
      <w:r>
        <w:rPr>
          <w:b/>
          <w:color w:val="FF0000"/>
        </w:rPr>
        <w:t>{Mixed</w:t>
      </w:r>
      <w:r>
        <w:rPr>
          <w:i/>
        </w:rPr>
        <w:t>Format}</w:t>
      </w:r>
    </w:p>
    <w:p>
      <w:r>
        <w:t xml:space="preserve">Styled: </w:t>
      </w:r>
      <w:r>
        <w:rPr>
          <w:sz w:val="28"/>
          <w:u w:val="single"/>
        </w:rPr>
        <w:t>{Under</w:t>
      </w:r>
      <w:r>
        <w:rPr>
          <w:sz w:val="20"/>
        </w:rPr>
        <w:t>lined</w:t>
      </w:r>
      <w:r>
        <w:t>Field}</w:t>
      </w:r>
    </w:p>
    <w:p>
      <w:r>
        <w:t xml:space="preserve">Char split: </w:t>
      </w:r>
      <w:r>
        <w:rPr>
          <w:b/>
        </w:rPr>
        <w:t>{</w:t>
      </w:r>
      <w:r>
        <w:rPr>
          <w:b w:val="0"/>
        </w:rPr>
        <w:t>A</w:t>
      </w:r>
      <w:r>
        <w:rPr>
          <w:b w:val="0"/>
        </w:rPr>
        <w:t>B</w:t>
      </w:r>
      <w:r>
        <w:rPr>
          <w:b w:val="0"/>
        </w:rPr>
        <w:t>C</w:t>
      </w:r>
      <w:r>
        <w:rPr>
          <w:b/>
        </w:rP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