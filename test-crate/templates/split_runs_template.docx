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t>{First</w:t>
      </w:r>
      <w:r>
        <w:t>Name}</w:t>
      </w:r>
      <w:r>
        <w:t xml:space="preserve">, welcome to </w:t>
      </w:r>
      <w:r>
        <w:t>{Company</w:t>
      </w:r>
      <w:r>
        <w:t>Name}!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